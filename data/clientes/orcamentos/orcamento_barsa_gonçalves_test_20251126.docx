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left"/>
            </w:pPr>
            <w:r>
              <w:rPr>
                <w:b/>
                <w:sz w:val="32"/>
              </w:rPr>
              <w:t>Restaurante do joao</w:t>
            </w:r>
          </w:p>
          <w:p>
            <w:r>
              <w:rPr>
                <w:sz w:val="18"/>
              </w:rPr>
              <w:t>CNPJ: 123.456.789/00001-10</w:t>
              <w:br/>
            </w:r>
            <w:r>
              <w:rPr>
                <w:sz w:val="18"/>
              </w:rPr>
              <w:t>Rua Henrique Negrino, 123 - Jaçanã 2</w:t>
              <w:br/>
              <w:t>Votuporanga - CEP 15505-105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sz w:val="36"/>
              </w:rPr>
              <w:t>ORÇAMENTO</w:t>
            </w:r>
          </w:p>
          <w:p>
            <w:pPr>
              <w:jc w:val="right"/>
            </w:pPr>
            <w:r>
              <w:rPr>
                <w:sz w:val="18"/>
              </w:rPr>
              <w:t>26/11/2025</w:t>
            </w:r>
          </w:p>
        </w:tc>
      </w:tr>
    </w:tbl>
    <w:p/>
    <w:p>
      <w:pPr>
        <w:jc w:val="left"/>
      </w:pPr>
      <w:r>
        <w:rPr>
          <w:b/>
          <w:sz w:val="22"/>
        </w:rPr>
        <w:t>Dados do Cliente</w:t>
      </w:r>
    </w:p>
    <w:p>
      <w:r>
        <w:rPr>
          <w:b/>
        </w:rPr>
        <w:t xml:space="preserve">Nome: </w:t>
      </w:r>
      <w:r>
        <w:t>Barsa Gonçalves Test</w:t>
      </w:r>
    </w:p>
    <w:p>
      <w:r>
        <w:rPr>
          <w:b/>
        </w:rPr>
        <w:t xml:space="preserve">CPF/CNPJ: </w:t>
      </w:r>
      <w:r>
        <w:t>123.456.789-89</w:t>
      </w:r>
    </w:p>
    <w:p>
      <w:r>
        <w:rPr>
          <w:b/>
        </w:rPr>
        <w:t xml:space="preserve">Endereço: </w:t>
      </w:r>
      <w:r>
        <w:t>Rua Angelo Cavali, 4889 - Votuporanga/SP CEP: 15505-105</w:t>
      </w:r>
    </w:p>
    <w:p/>
    <w:p>
      <w:r>
        <w:rPr>
          <w:sz w:val="20"/>
        </w:rPr>
        <w:t>Apresentamos nossa proposta exclusiva com os itens abaixo descritos:</w:t>
      </w:r>
    </w:p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Qtd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Valor unitário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b/>
                <w:sz w:val="20"/>
              </w:rPr>
              <w:t>Valor total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Artes digitais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R$ 890,00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sz w:val="18"/>
              </w:rPr>
              <w:t>R$ 890,00</w:t>
            </w:r>
          </w:p>
        </w:tc>
      </w:tr>
    </w:tbl>
    <w:p/>
    <w:p>
      <w:pPr>
        <w:jc w:val="right"/>
      </w:pPr>
      <w:r>
        <w:rPr>
          <w:sz w:val="20"/>
        </w:rPr>
        <w:t>Subtotal: R$ 890,00</w:t>
      </w:r>
    </w:p>
    <w:p>
      <w:pPr>
        <w:jc w:val="right"/>
      </w:pPr>
      <w:r>
        <w:rPr>
          <w:sz w:val="20"/>
        </w:rPr>
        <w:t>Desconto: R$ 500,00</w:t>
      </w:r>
    </w:p>
    <w:p>
      <w:pPr>
        <w:jc w:val="right"/>
      </w:pPr>
      <w:r>
        <w:rPr>
          <w:b/>
          <w:sz w:val="28"/>
        </w:rPr>
        <w:t>Total: R$ 390,00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Validade da Proposta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Prazo de Execução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8"/>
              </w:rPr>
              <w:t>Data do Orçamento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sz w:val="18"/>
              </w:rPr>
              <w:t>26/11/2025</w:t>
            </w:r>
          </w:p>
        </w:tc>
      </w:tr>
    </w:tbl>
    <w:p/>
    <w:p>
      <w:r>
        <w:rPr>
          <w:b/>
          <w:sz w:val="22"/>
        </w:rPr>
        <w:t>Observações da Proposta</w:t>
      </w:r>
    </w:p>
    <w:p>
      <w:r>
        <w:rPr>
          <w:sz w:val="18"/>
        </w:rPr>
        <w:t>nada a observar</w:t>
      </w:r>
    </w:p>
    <w:p/>
    <w:p>
      <w:r>
        <w:br/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  <w:r>
              <w:rPr>
                <w:sz w:val="16"/>
              </w:rPr>
              <w:br/>
              <w:t>Nome Legível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  <w:r>
              <w:rPr>
                <w:sz w:val="16"/>
              </w:rPr>
              <w:br/>
              <w:t>Assinatura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__________________________</w:t>
            </w:r>
            <w:r>
              <w:rPr>
                <w:sz w:val="16"/>
              </w:rPr>
              <w:br/>
              <w:t>Data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