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Restaurante do joao</w:t>
            </w:r>
          </w:p>
          <w:p>
            <w:r>
              <w:rPr>
                <w:sz w:val="18"/>
              </w:rPr>
              <w:t>CNPJ: 123.456.789/00001-10</w:t>
              <w:br/>
            </w:r>
            <w:r>
              <w:rPr>
                <w:sz w:val="18"/>
              </w:rPr>
              <w:t>Rua Henrique Negrino, 123 - Jaçanã 2</w:t>
              <w:br/>
              <w:t>Votuporanga - CEP 15505-105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26/11/2025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Janete Ribeiro Testa</w:t>
      </w:r>
    </w:p>
    <w:p>
      <w:r>
        <w:rPr>
          <w:b/>
        </w:rPr>
        <w:t xml:space="preserve">CPF/CNPJ: </w:t>
      </w:r>
      <w:r>
        <w:t>428.897.657-89</w:t>
      </w:r>
    </w:p>
    <w:p>
      <w:r>
        <w:rPr>
          <w:b/>
        </w:rPr>
        <w:t xml:space="preserve">Endereço: </w:t>
      </w:r>
      <w:r>
        <w:t>Rua 15 de novembro, 5828 - Fernandopolis/SP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R$ 99,99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R$ 1.999,80</w:t>
            </w:r>
          </w:p>
        </w:tc>
      </w:tr>
    </w:tbl>
    <w:p/>
    <w:p>
      <w:pPr>
        <w:jc w:val="right"/>
      </w:pPr>
      <w:r>
        <w:rPr>
          <w:sz w:val="20"/>
        </w:rPr>
        <w:t>Subtotal: R$ 1.999,80</w:t>
      </w:r>
    </w:p>
    <w:p>
      <w:pPr>
        <w:jc w:val="right"/>
      </w:pPr>
      <w:r>
        <w:rPr>
          <w:sz w:val="20"/>
        </w:rPr>
        <w:t>Desconto: R$ 50,00</w:t>
      </w:r>
    </w:p>
    <w:p>
      <w:pPr>
        <w:jc w:val="right"/>
      </w:pPr>
      <w:r>
        <w:rPr>
          <w:b/>
          <w:sz w:val="28"/>
        </w:rPr>
        <w:t>Total: R$ 1.949,80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26/11/2025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>
      <w:r>
        <w:rPr>
          <w:sz w:val="18"/>
        </w:rPr>
        <w:t>sem obersavções</w:t>
      </w:r>
    </w:p>
    <w:p/>
    <w:p>
      <w: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  <w:r>
              <w:rPr>
                <w:sz w:val="16"/>
              </w:rPr>
              <w:br/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  <w:r>
              <w:rPr>
                <w:sz w:val="16"/>
              </w:rPr>
              <w:br/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  <w:r>
              <w:rPr>
                <w:sz w:val="16"/>
              </w:rPr>
              <w:br/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