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32"/>
              </w:rPr>
              <w:t>Restaurante do joao</w:t>
            </w:r>
          </w:p>
          <w:p>
            <w:r>
              <w:rPr>
                <w:sz w:val="18"/>
              </w:rPr>
              <w:t>CNPJ: 123.456.789/00001-10</w:t>
              <w:br/>
            </w:r>
            <w:r>
              <w:rPr>
                <w:sz w:val="18"/>
              </w:rPr>
              <w:t>Rua Henrique Negrino, 123 - Jaçanã 2</w:t>
              <w:br/>
              <w:t>Votuporanga - CEP 15505-105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sz w:val="36"/>
              </w:rPr>
              <w:t>ORÇAMENTO</w:t>
            </w:r>
          </w:p>
          <w:p>
            <w:pPr>
              <w:jc w:val="right"/>
            </w:pPr>
            <w:r>
              <w:rPr>
                <w:sz w:val="18"/>
              </w:rPr>
              <w:t>26/11/2025</w:t>
            </w:r>
          </w:p>
        </w:tc>
      </w:tr>
    </w:tbl>
    <w:p/>
    <w:p>
      <w:pPr>
        <w:jc w:val="left"/>
      </w:pPr>
      <w:r>
        <w:rPr>
          <w:b/>
          <w:sz w:val="22"/>
        </w:rPr>
        <w:t>Dados do Cliente</w:t>
      </w:r>
    </w:p>
    <w:p>
      <w:r>
        <w:rPr>
          <w:b/>
        </w:rPr>
        <w:t xml:space="preserve">Nome: </w:t>
      </w:r>
      <w:r>
        <w:t>rrrrrrrrrrrr</w:t>
      </w:r>
    </w:p>
    <w:p>
      <w:r>
        <w:rPr>
          <w:b/>
        </w:rPr>
        <w:t xml:space="preserve">CPF/CNPJ: </w:t>
      </w:r>
      <w:r>
        <w:t>rrrrrrrrrrrrr</w:t>
      </w:r>
    </w:p>
    <w:p>
      <w:r>
        <w:rPr>
          <w:b/>
        </w:rPr>
        <w:t xml:space="preserve">Endereço: </w:t>
      </w:r>
      <w:r>
        <w:t>rrrrrrrrrrrrrrrrr</w:t>
      </w:r>
    </w:p>
    <w:p/>
    <w:p>
      <w:r>
        <w:rPr>
          <w:sz w:val="20"/>
        </w:rPr>
        <w:t>Apresentamos nossa proposta exclusiva com os itens abaixo descritos:</w:t>
      </w:r>
    </w:p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Qtd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Valor unitário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Valor total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R$ 10,00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R$ 10,00</w:t>
            </w:r>
          </w:p>
        </w:tc>
      </w:tr>
    </w:tbl>
    <w:p/>
    <w:p>
      <w:pPr>
        <w:jc w:val="right"/>
      </w:pPr>
      <w:r>
        <w:rPr>
          <w:sz w:val="20"/>
        </w:rPr>
        <w:t>Subtotal: R$ 10,00</w:t>
      </w:r>
    </w:p>
    <w:p>
      <w:pPr>
        <w:jc w:val="right"/>
      </w:pPr>
      <w:r>
        <w:rPr>
          <w:b/>
          <w:sz w:val="28"/>
        </w:rPr>
        <w:t>Total: R$ 10,00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Validade da Proposta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Prazo de Execução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Data do Orçamento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rrrrrrr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rrrrrr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26/11/2025</w:t>
            </w:r>
          </w:p>
        </w:tc>
      </w:tr>
    </w:tbl>
    <w:p/>
    <w:p>
      <w:r>
        <w:rPr>
          <w:b/>
          <w:sz w:val="22"/>
        </w:rPr>
        <w:t>Observações da Proposta</w:t>
      </w:r>
    </w:p>
    <w:p>
      <w:r>
        <w:rPr>
          <w:sz w:val="18"/>
        </w:rPr>
        <w:t>rrrrrrrrr</w:t>
      </w:r>
    </w:p>
    <w:p/>
    <w:p>
      <w:r>
        <w:rPr>
          <w:b/>
          <w:sz w:val="22"/>
        </w:rPr>
        <w:t>Formas de Pagamento</w:t>
      </w:r>
    </w:p>
    <w:p>
      <w:pPr>
        <w:pStyle w:val="ListBullet"/>
      </w:pPr>
      <w:r>
        <w:rPr>
          <w:sz w:val="18"/>
        </w:rPr>
        <w:t>- Parcelamento em até 12x no cartão, sem entrada;</w:t>
      </w:r>
    </w:p>
    <w:p>
      <w:pPr>
        <w:pStyle w:val="ListBullet"/>
      </w:pPr>
      <w:r>
        <w:rPr>
          <w:sz w:val="18"/>
        </w:rPr>
        <w:t>- Financiamento em até 48x via instituição financeira parceira;</w:t>
      </w:r>
    </w:p>
    <w:p>
      <w:pPr>
        <w:pStyle w:val="ListBullet"/>
      </w:pPr>
      <w:r>
        <w:rPr>
          <w:sz w:val="18"/>
        </w:rPr>
        <w:t>- Desconto especial para pagamento à vista.</w:t>
      </w:r>
    </w:p>
    <w:p/>
    <w:p>
      <w:r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</w:p>
          <w:p>
            <w:pPr>
              <w:jc w:val="center"/>
            </w:pPr>
            <w:r>
              <w:rPr>
                <w:sz w:val="16"/>
              </w:rPr>
              <w:t>Nome Legível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</w:p>
          <w:p>
            <w:pPr>
              <w:jc w:val="center"/>
            </w:pPr>
            <w:r>
              <w:rPr>
                <w:sz w:val="16"/>
              </w:rPr>
              <w:t>Assinatura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</w:p>
          <w:p>
            <w:pPr>
              <w:jc w:val="center"/>
            </w:pPr>
            <w:r>
              <w:rPr>
                <w:sz w:val="16"/>
              </w:rPr>
              <w:t>Data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