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left"/>
            </w:pPr>
            <w:r>
              <w:rPr>
                <w:b/>
                <w:sz w:val="32"/>
              </w:rPr>
              <w:t>Panpequas da Zefa</w:t>
            </w:r>
          </w:p>
          <w:p>
            <w:r>
              <w:rPr>
                <w:sz w:val="18"/>
              </w:rPr>
              <w:t xml:space="preserve">CNPJ: </w:t>
              <w:br/>
            </w:r>
            <w:r>
              <w:rPr>
                <w:sz w:val="18"/>
              </w:rPr>
              <w:t xml:space="preserve">,  - </w:t>
              <w:br/>
              <w:t xml:space="preserve"> - CEP 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sz w:val="36"/>
              </w:rPr>
              <w:t>ORÇAMENTO</w:t>
            </w:r>
          </w:p>
          <w:p>
            <w:pPr>
              <w:jc w:val="right"/>
            </w:pPr>
            <w:r>
              <w:rPr>
                <w:sz w:val="18"/>
              </w:rPr>
              <w:t>24/12/2025</w:t>
            </w:r>
          </w:p>
        </w:tc>
      </w:tr>
    </w:tbl>
    <w:p/>
    <w:p>
      <w:pPr>
        <w:jc w:val="left"/>
      </w:pPr>
      <w:r>
        <w:rPr>
          <w:b/>
          <w:sz w:val="22"/>
        </w:rPr>
        <w:t>Dados do Cliente</w:t>
      </w:r>
    </w:p>
    <w:p>
      <w:r>
        <w:rPr>
          <w:b/>
        </w:rPr>
        <w:t xml:space="preserve">Nome: </w:t>
      </w:r>
      <w:r>
        <w:t>teste cleinte</w:t>
      </w:r>
    </w:p>
    <w:p>
      <w:r>
        <w:rPr>
          <w:b/>
        </w:rPr>
        <w:t xml:space="preserve">CPF/CNPJ: </w:t>
      </w:r>
      <w:r>
        <w:t>123466578</w:t>
      </w:r>
    </w:p>
    <w:p>
      <w:r>
        <w:rPr>
          <w:b/>
        </w:rPr>
        <w:t xml:space="preserve">Endereço: </w:t>
      </w:r>
      <w:r>
        <w:t>rua teste</w:t>
      </w:r>
    </w:p>
    <w:p/>
    <w:p>
      <w:r>
        <w:rPr>
          <w:sz w:val="20"/>
        </w:rPr>
        <w:t>Apresentamos nossa proposta exclusiva com os itens abaixo descritos:</w:t>
      </w:r>
    </w:p>
    <w:p/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jc w:val="center"/>
            </w:pPr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b/>
                <w:sz w:val="20"/>
              </w:rPr>
              <w:t>Qtd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b/>
                <w:sz w:val="20"/>
              </w:rPr>
              <w:t>Valor unitário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b/>
                <w:sz w:val="20"/>
              </w:rPr>
              <w:t>Valor total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8"/>
              </w:rPr>
              <w:t>R$ 5.000,00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8"/>
              </w:rPr>
              <w:t>R$ 5.000,00</w:t>
            </w:r>
          </w:p>
        </w:tc>
      </w:tr>
    </w:tbl>
    <w:p/>
    <w:p>
      <w:pPr>
        <w:jc w:val="right"/>
      </w:pPr>
      <w:r>
        <w:rPr>
          <w:sz w:val="20"/>
        </w:rPr>
        <w:t>Subtotal: R$ 5.000,00</w:t>
      </w:r>
    </w:p>
    <w:p>
      <w:pPr>
        <w:jc w:val="right"/>
      </w:pPr>
      <w:r>
        <w:rPr>
          <w:b/>
          <w:sz w:val="28"/>
        </w:rPr>
        <w:t>Total: R$ 5.000,00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rPr>
                <w:b/>
                <w:sz w:val="18"/>
              </w:rPr>
              <w:t>Validade da Proposta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sz w:val="18"/>
              </w:rPr>
              <w:t>Prazo de Execução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sz w:val="18"/>
              </w:rPr>
              <w:t>Data do Orçamento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8"/>
              </w:rPr>
              <w:t>24/12/2025</w:t>
            </w:r>
          </w:p>
        </w:tc>
      </w:tr>
    </w:tbl>
    <w:p/>
    <w:p>
      <w:r>
        <w:rPr>
          <w:b/>
          <w:sz w:val="22"/>
        </w:rPr>
        <w:t>Observações da Proposta</w:t>
      </w:r>
    </w:p>
    <w:p/>
    <w:p/>
    <w:p>
      <w:r>
        <w:rPr>
          <w:b/>
          <w:sz w:val="22"/>
        </w:rPr>
        <w:t>Formas de Pagamento</w:t>
      </w:r>
    </w:p>
    <w:p>
      <w:pPr>
        <w:pStyle w:val="ListBullet"/>
      </w:pPr>
      <w:r>
        <w:rPr>
          <w:sz w:val="18"/>
        </w:rPr>
        <w:t>- Parcelamento em até 12x no cartão, sem entrada;</w:t>
      </w:r>
    </w:p>
    <w:p>
      <w:pPr>
        <w:pStyle w:val="ListBullet"/>
      </w:pPr>
      <w:r>
        <w:rPr>
          <w:sz w:val="18"/>
        </w:rPr>
        <w:t>- Financiamento em até 48x via instituição financeira parceira;</w:t>
      </w:r>
    </w:p>
    <w:p>
      <w:pPr>
        <w:pStyle w:val="ListBullet"/>
      </w:pPr>
      <w:r>
        <w:rPr>
          <w:sz w:val="18"/>
        </w:rPr>
        <w:t>- Desconto especial para pagamento à vista.</w:t>
      </w:r>
    </w:p>
    <w:p/>
    <w:p>
      <w:r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t>__________________________</w:t>
            </w:r>
          </w:p>
          <w:p>
            <w:pPr>
              <w:jc w:val="center"/>
            </w:pPr>
            <w:r>
              <w:rPr>
                <w:sz w:val="16"/>
              </w:rPr>
              <w:t>Nome Legível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__________________________</w:t>
            </w:r>
          </w:p>
          <w:p>
            <w:pPr>
              <w:jc w:val="center"/>
            </w:pPr>
            <w:r>
              <w:rPr>
                <w:sz w:val="16"/>
              </w:rPr>
              <w:t>Assinatura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__________________________</w:t>
            </w:r>
          </w:p>
          <w:p>
            <w:pPr>
              <w:jc w:val="center"/>
            </w:pPr>
            <w:r>
              <w:rPr>
                <w:sz w:val="16"/>
              </w:rPr>
              <w:t>Data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